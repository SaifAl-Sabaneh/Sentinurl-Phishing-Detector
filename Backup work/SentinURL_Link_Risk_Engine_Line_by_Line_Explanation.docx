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Bixah Link Risk Engine — Line-by-Line Code Explanation</w:t>
      </w:r>
    </w:p>
    <w:p>
      <w:pPr>
        <w:jc w:val="center"/>
      </w:pPr>
      <w:r>
        <w:rPr>
          <w:i/>
        </w:rPr>
        <w:t>Date: 2026-01-03</w:t>
      </w:r>
    </w:p>
    <w:p/>
    <w:p>
      <w:r>
        <w:t>This document explains each line of the final script (daily log rotation version). Each row shows the exact code line (with line number) and a concise explanation.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#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import os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import re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import json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import math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import time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import joblib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import hashlib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from functools import lru_cache</w:t>
            </w:r>
          </w:p>
        </w:tc>
        <w:tc>
          <w:tcPr>
            <w:tcW w:type="dxa" w:w="2880"/>
          </w:tcPr>
          <w:p>
            <w:r>
              <w:t>Imports specific functions/classes from a module for use in the engine.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from collections import Counter</w:t>
            </w:r>
          </w:p>
        </w:tc>
        <w:tc>
          <w:tcPr>
            <w:tcW w:type="dxa" w:w="2880"/>
          </w:tcPr>
          <w:p>
            <w:r>
              <w:t>Imports specific functions/classes from a module for use in the engine.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from urllib.parse import urlparse, unquote</w:t>
            </w:r>
          </w:p>
        </w:tc>
        <w:tc>
          <w:tcPr>
            <w:tcW w:type="dxa" w:w="2880"/>
          </w:tcPr>
          <w:p>
            <w:r>
              <w:t>Imports specific functions/classes from a module for use in the engine.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from datetime import datetime, timezone</w:t>
            </w:r>
          </w:p>
        </w:tc>
        <w:tc>
          <w:tcPr>
            <w:tcW w:type="dxa" w:w="2880"/>
          </w:tcPr>
          <w:p>
            <w:r>
              <w:t>Imports specific functions/classes from a module for use in the engine.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import numpy as np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import pandas as pd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import tldextract</w:t>
            </w:r>
          </w:p>
        </w:tc>
        <w:tc>
          <w:tcPr>
            <w:tcW w:type="dxa" w:w="2880"/>
          </w:tcPr>
          <w:p>
            <w:r>
              <w:t>Imports a Python standard library module used by the engine.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# PATHS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STAGE1_DIR = r"C:\Users\Asus\Desktop\Graduation Project\PreTrained Models\stage1"</w:t>
            </w:r>
          </w:p>
        </w:tc>
        <w:tc>
          <w:tcPr>
            <w:tcW w:type="dxa" w:w="2880"/>
          </w:tcPr>
          <w:p>
            <w:r>
              <w:t>Defines the folder path where Stage 1 model files are stored.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STAGE2_DIR = r"C:\Users\Asus\Desktop\Graduation Project\PreTrained Models\stage2"</w:t>
            </w:r>
          </w:p>
        </w:tc>
        <w:tc>
          <w:tcPr>
            <w:tcW w:type="dxa" w:w="2880"/>
          </w:tcPr>
          <w:p>
            <w:r>
              <w:t>Defines the folder path where Stage 2 model files and policy/logs are stored.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S1_TFIDF_PATH = os.path.join(STAGE1_DIR, "tfidf.joblib")</w:t>
            </w:r>
          </w:p>
        </w:tc>
        <w:tc>
          <w:tcPr>
            <w:tcW w:type="dxa" w:w="2880"/>
          </w:tcPr>
          <w:p>
            <w:r>
              <w:t>Builds a file path that is safe for the operating system.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S1_MODEL_PATH = os.path.join(STAGE1_DIR, "calibrated_logreg.joblib")</w:t>
            </w:r>
          </w:p>
        </w:tc>
        <w:tc>
          <w:tcPr>
            <w:tcW w:type="dxa" w:w="2880"/>
          </w:tcPr>
          <w:p>
            <w:r>
              <w:t>Builds a file path that is safe for the operating system.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S2_MODEL_PATH = os.path.join(STAGE2_DIR, "stage2_hgb.joblib")</w:t>
            </w:r>
          </w:p>
        </w:tc>
        <w:tc>
          <w:tcPr>
            <w:tcW w:type="dxa" w:w="2880"/>
          </w:tcPr>
          <w:p>
            <w:r>
              <w:t>Builds a file path that is safe for the operating system.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S2_COLS_PATH = os.path.join(STAGE2_DIR, "stage2_feature_columns.joblib")</w:t>
            </w:r>
          </w:p>
        </w:tc>
        <w:tc>
          <w:tcPr>
            <w:tcW w:type="dxa" w:w="2880"/>
          </w:tcPr>
          <w:p>
            <w:r>
              <w:t>Builds a file path that is safe for the operating system.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POLICY_PATH = os.path.join(STAGE2_DIR, "policy_meta.json")</w:t>
            </w:r>
          </w:p>
        </w:tc>
        <w:tc>
          <w:tcPr>
            <w:tcW w:type="dxa" w:w="2880"/>
          </w:tcPr>
          <w:p>
            <w:r>
              <w:t>Builds a file path that is safe for the operating system.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# Base name only (rotation will generate scan_results_YYYY-MM-DD.json)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RESULTS_LOG_BASENAME = "scan_results"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ENGINE_VERSION = "1.0.1"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# LOAD MODELS + POLICY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tfidf = joblib.load(S1_TFIDF_PATH)</w:t>
            </w:r>
          </w:p>
        </w:tc>
        <w:tc>
          <w:tcPr>
            <w:tcW w:type="dxa" w:w="2880"/>
          </w:tcPr>
          <w:p>
            <w:r>
              <w:t>Loads a pre-trained model/artifact from disk using joblib.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s1_model = joblib.load(S1_MODEL_PATH)</w:t>
            </w:r>
          </w:p>
        </w:tc>
        <w:tc>
          <w:tcPr>
            <w:tcW w:type="dxa" w:w="2880"/>
          </w:tcPr>
          <w:p>
            <w:r>
              <w:t>Loads a pre-trained model/artifact from disk using joblib.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s2_model = joblib.load(S2_MODEL_PATH)</w:t>
            </w:r>
          </w:p>
        </w:tc>
        <w:tc>
          <w:tcPr>
            <w:tcW w:type="dxa" w:w="2880"/>
          </w:tcPr>
          <w:p>
            <w:r>
              <w:t>Loads a pre-trained model/artifact from disk using joblib.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STAGE2_COLS = joblib.load(S2_COLS_PATH)</w:t>
            </w:r>
          </w:p>
        </w:tc>
        <w:tc>
          <w:tcPr>
            <w:tcW w:type="dxa" w:w="2880"/>
          </w:tcPr>
          <w:p>
            <w:r>
              <w:t>Loads a pre-trained model/artifact from disk using joblib.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with open(POLICY_PATH, "r", encoding="utf-8") as f:</w:t>
            </w:r>
          </w:p>
        </w:tc>
        <w:tc>
          <w:tcPr>
            <w:tcW w:type="dxa" w:w="2880"/>
          </w:tcPr>
          <w:p>
            <w:r>
              <w:t>Opens a file safely using a context manager (auto-closes).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 xml:space="preserve">    policy = json.load(f)</w:t>
            </w:r>
          </w:p>
        </w:tc>
        <w:tc>
          <w:tcPr>
            <w:tcW w:type="dxa" w:w="2880"/>
          </w:tcPr>
          <w:p>
            <w:r>
              <w:t>Reads JSON data from an opened file into a Python dict.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SAFE_MAX = float(policy["bands"]["SAFE_MAX"])</w:t>
            </w:r>
          </w:p>
        </w:tc>
        <w:tc>
          <w:tcPr>
            <w:tcW w:type="dxa" w:w="2880"/>
          </w:tcPr>
          <w:p>
            <w:r>
              <w:t>Loads policy thresholds that map risk score to output label.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SUSP_SAFE_MAX = float(policy["bands"]["SUSP_SAFE_MAX"])</w:t>
            </w:r>
          </w:p>
        </w:tc>
        <w:tc>
          <w:tcPr>
            <w:tcW w:type="dxa" w:w="2880"/>
          </w:tcPr>
          <w:p>
            <w:r>
              <w:t>Loads policy thresholds that map risk score to output label.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PHISH_MIN = float(policy["bands"]["PHISH_MIN"])</w:t>
            </w:r>
          </w:p>
        </w:tc>
        <w:tc>
          <w:tcPr>
            <w:tcW w:type="dxa" w:w="2880"/>
          </w:tcPr>
          <w:p>
            <w:r>
              <w:t>Loads policy thresholds that map risk score to output label.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W1 = float(policy["fusion"]["w_stage1"])</w:t>
            </w:r>
          </w:p>
        </w:tc>
        <w:tc>
          <w:tcPr>
            <w:tcW w:type="dxa" w:w="2880"/>
          </w:tcPr>
          <w:p>
            <w:r>
              <w:t>Loads fusion weights used to combine Stage 1 and Stage 2 probabilities.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W2 = float(policy["fusion"]["w_stage2"])</w:t>
            </w:r>
          </w:p>
        </w:tc>
        <w:tc>
          <w:tcPr>
            <w:tcW w:type="dxa" w:w="2880"/>
          </w:tcPr>
          <w:p>
            <w:r>
              <w:t>Loads fusion weights used to combine Stage 1 and Stage 2 probabilities.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metrics = policy.get("metrics", {})  # optional</w:t>
            </w:r>
          </w:p>
        </w:tc>
        <w:tc>
          <w:tcPr>
            <w:tcW w:type="dxa" w:w="2880"/>
          </w:tcPr>
          <w:p>
            <w:r>
              <w:t>Reads optional fields from policy JSON safely.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# CONSTANTS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SUSPICIOUS_WORDS = [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 xml:space="preserve">    "login", "signin", "verify", "update", "secure", "account", "bank",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 xml:space="preserve">    "confirm", "password", "pay", "billing", "invoice", "support", "token"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RISKY_TLDS = {"tk", "ml", "ga", "cf", "gq"}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SHORTENERS = {"bit.ly", "tinyurl.com", "t.co"}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BRAND_KEYWORDS = [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 xml:space="preserve">    "google", "paypal", "microsoft", "apple", "amazon",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 xml:space="preserve">    "facebook", "instagram", "whatsapp", "youtube"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BRAND_DOMAINS =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 xml:space="preserve">    "google.com", "paypal.com", "microsoft.com", "microsoftonline.com",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 xml:space="preserve">    "apple.com", "amazon.com", "facebook.com", "instagram.com",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 xml:space="preserve">    "whatsapp.com", "youtube.com"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EXTRACT = tldextract.TLDExtract(suffix_list_urls=None)  # offline mode</w:t>
            </w:r>
          </w:p>
        </w:tc>
        <w:tc>
          <w:tcPr>
            <w:tcW w:type="dxa" w:w="2880"/>
          </w:tcPr>
          <w:p>
            <w:r>
              <w:t>Creates an offline tldextract instance to compute registrable domains without internet.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# HELPERS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def utc_iso_now():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 xml:space="preserve">    return datetime.now(timezone.utc).strftime("%Y-%m-%dT%H:%M:%SZ")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def utc_date_str():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 xml:space="preserve">    return datetime.now(timezone.utc).strftime("%Y-%m-%d")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def normalize_url(u: str)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 xml:space="preserve">    u = str(u).strip()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 xml:space="preserve">    if not u: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 xml:space="preserve">        return ""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 xml:space="preserve">    if not u.startswith(("http://", "https://")):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 xml:space="preserve">        u = "http://" + u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 xml:space="preserve">    return u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def safe_urlparse(u: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 xml:space="preserve">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 xml:space="preserve">        return urlparse(u)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 xml:space="preserve">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 xml:space="preserve">        cleaned = re.sub(r"\[([^\]]+)\]", r"\1", u)</w:t>
            </w:r>
          </w:p>
        </w:tc>
        <w:tc>
          <w:tcPr>
            <w:tcW w:type="dxa" w:w="2880"/>
          </w:tcPr>
          <w:p>
            <w:r>
              <w:t>Uses regular expressions to sanitize, detect patterns, or split URL text.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 xml:space="preserve">    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 xml:space="preserve">            return urlparse(cleaned)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 xml:space="preserve">    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 xml:space="preserve">            return urlparse("http://invalid")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@lru_cache(maxsize=1024)</w:t>
            </w:r>
          </w:p>
        </w:tc>
        <w:tc>
          <w:tcPr>
            <w:tcW w:type="dxa" w:w="2880"/>
          </w:tcPr>
          <w:p>
            <w:r>
              <w:t>Caches function results in memory to speed up repeated calls.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def _cached_tld_extract(host: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 xml:space="preserve">    return EXTRACT(host)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@lru_cache(maxsize=2048)</w:t>
            </w:r>
          </w:p>
        </w:tc>
        <w:tc>
          <w:tcPr>
            <w:tcW w:type="dxa" w:w="2880"/>
          </w:tcPr>
          <w:p>
            <w:r>
              <w:t>Caches function results in memory to speed up repeated calls.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def registrable_domain(host: str)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 xml:space="preserve">    host = (host or "").lower().strip().strip(".")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 xml:space="preserve">    if host.startswith("www."):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 xml:space="preserve">        host = host[4:]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 xml:space="preserve">    if not host: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 xml:space="preserve">        return ""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 xml:space="preserve">    ext = _cached_tld_extract(host)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 xml:space="preserve">    if not ext.domain or not ext.suffix: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 xml:space="preserve">        return ""  # explicit: parsing failed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 xml:space="preserve">    return f"{ext.domain}.{ext.suffix}"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def split_domain_tld(reg_domain: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 xml:space="preserve">    if not reg_domain or "." not in reg_domain: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 xml:space="preserve">        return reg_domain or "", ""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 xml:space="preserve">    parts = reg_domain.rsplit(".", 1)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 xml:space="preserve">    return parts[0], parts[1]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@lru_cache(maxsize=4096)</w:t>
            </w:r>
          </w:p>
        </w:tc>
        <w:tc>
          <w:tcPr>
            <w:tcW w:type="dxa" w:w="2880"/>
          </w:tcPr>
          <w:p>
            <w:r>
              <w:t>Caches function results in memory to speed up repeated calls.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def get_host(url: str)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 xml:space="preserve">    p = safe_urlparse(normalize_url(url))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 xml:space="preserve">    host = (p.netloc or "").lower().split(":")[0].strip().strip(".")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 xml:space="preserve">    if host.startswith("www."):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 xml:space="preserve">        host = host[4:]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 xml:space="preserve">    return host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def find_brand_keyword(text: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 xml:space="preserve">    low = (text or "").lower()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 xml:space="preserve">    for b in BRAND_KEYWORDS: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 xml:space="preserve">        if b in low: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 xml:space="preserve">            return b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 xml:space="preserve">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def entropy(s: str) -&gt; float: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 xml:space="preserve">    if not s: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 xml:space="preserve">        return 0.0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 xml:space="preserve">    p = [c / len(s) for c in Counter(s).values()]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 xml:space="preserve">    return -sum(x * math.log2(x) for x in p if x &gt; 0)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def has_ipv4(host: str) -&gt; int: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 xml:space="preserve">    return 1 if re.fullmatch(r"\d{1,3}(\.\d{1,3}){3}", host or "") else 0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def safe_truncate(s: str, n: int = 60)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 xml:space="preserve">    s = s.replace("\n", " ").strip()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 xml:space="preserve">    return (s[:n] + "…") if len(s) &gt; n else s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def sha256_hex(s: str)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 xml:space="preserve">    return hashlib.sha256(s.encode("utf-8", errors="ignore")).hexdigest()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def _acc_to_percent(acc_value) -&gt; float: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 xml:space="preserve">    if acc_value is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 xml:space="preserve">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 xml:space="preserve">    if isinstance(acc_value, str):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 xml:space="preserve">        s = acc_value.strip().replace("%", "")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 xml:space="preserve">        if not s: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 xml:space="preserve">    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 xml:space="preserve">    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 xml:space="preserve">            v = float(s)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 xml:space="preserve">    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 xml:space="preserve">    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 xml:space="preserve">    else: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 xml:space="preserve">    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 xml:space="preserve">            v = float(acc_value)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 xml:space="preserve">    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 xml:space="preserve">    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 xml:space="preserve">    if v &lt;= 1.0: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 xml:space="preserve">        v *= 100.0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 xml:space="preserve">    if v &lt; 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 xml:space="preserve">        v = 0.0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 xml:space="preserve">    if v &gt; 100: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 xml:space="preserve">        v = 100.0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 xml:space="preserve">    return v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# DAILY LOG ROTATION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def todays_log_path()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 xml:space="preserve">    name = f"{RESULTS_LOG_BASENAME}_{utc_date_str()}.json"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 xml:space="preserve">    return os.path.join(STAGE2_DIR, name)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def ensure_stage2_dir():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 xml:space="preserve">    os.makedirs(STAGE2_DIR, exist_ok=True)</w:t>
            </w:r>
          </w:p>
        </w:tc>
        <w:tc>
          <w:tcPr>
            <w:tcW w:type="dxa" w:w="2880"/>
          </w:tcPr>
          <w:p>
            <w:r>
              <w:t>Ensures a directory exists; creates it if missing.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# ALLOWLIST (SAFE: registrable-domain only)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def _normalize_domain(d: str)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 xml:space="preserve">    d = (d or "").strip().lower().strip(".")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 xml:space="preserve">    if d.startswith("www."):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 xml:space="preserve">        d = d[4:]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 xml:space="preserve">    return d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BASE_ALLOW =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 xml:space="preserve">    "google.com", "youtube.com", "github.com", "stackoverflow.com",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 xml:space="preserve">    "facebook.com", "instagram.com", "whatsapp.com",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 xml:space="preserve">    "microsoftonline.com", "live.com", "apple.com", "amazon.com",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 xml:space="preserve">    "paypal.com", "wikipedia.org", "bbc.com"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POLICY_ALLOW = set(_normalize_domain(x) for x in policy.get("known_good_domains", []))</w:t>
            </w:r>
          </w:p>
        </w:tc>
        <w:tc>
          <w:tcPr>
            <w:tcW w:type="dxa" w:w="2880"/>
          </w:tcPr>
          <w:p>
            <w:r>
              <w:t>Reads optional fields from policy JSON safely.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ALLOW_REG = set(_normalize_domain(x) for x in (BASE_ALLOW | POLICY_ALLOW))</w:t>
            </w:r>
          </w:p>
        </w:tc>
        <w:tc>
          <w:tcPr>
            <w:tcW w:type="dxa" w:w="2880"/>
          </w:tcPr>
          <w:p>
            <w:r>
              <w:t>Builds the trusted allowlist set (registrable domains only).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def is_allowlisted_reg_domain(reg: str) -&gt; bool: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 xml:space="preserve">    reg = _normalize_domain(reg)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 xml:space="preserve">    return reg in ALLOW_REG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# STARTUP BANNER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def startup_banner(active_log_path: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 xml:space="preserve">    print("\n" + "="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 xml:space="preserve">    print(f"Bixah Link Risk Engine  |  v{ENGINE_VERSION}")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 xml:space="preserve">    print("-"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 xml:space="preserve">    print("Models : Stage1 TF-IDF + Calibrated LR")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 xml:space="preserve">    print(f"         Stage2 HistGradientBoosting ({len(STAGE2_COLS)} features)")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 xml:space="preserve">    # Accuracy &amp; ROC-AUC (optional)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 xml:space="preserve">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 xml:space="preserve">        m = metrics if isinstance(metrics, dict) else {}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 xml:space="preserve">        m1 = m.get("stage1", {}) if isinstance(m.get("stage1", {}), dict) else {}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 xml:space="preserve">        m2 = m.get("stage2", {}) if isinstance(m.get("stage2", {}), dict) else {}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 xml:space="preserve">        mf = m.get("fusion", {}) if isinstance(m.get("fusion", {}), dict) else {}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 xml:space="preserve">        s1_acc = _acc_to_percent(m1.get("accuracy"))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 xml:space="preserve">        s2_acc = _acc_to_percent(m2.get("accuracy"))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 xml:space="preserve">        fu_acc = _acc_to_percent(mf.get("accuracy"))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 xml:space="preserve">        s1_auc = m1.get("roc_auc")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 xml:space="preserve">        s2_auc = m2.get("roc_auc")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 xml:space="preserve">        fu_auc = mf.get("roc_auc")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 xml:space="preserve">        if s1_acc is not None or s2_acc is not None or fu_acc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 xml:space="preserve">            print(f"Accuracy: S1 {s1_acc:.2f}% | S2 {s2_acc:.2f}% | Fusion {fu_acc:.2f}%")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 xml:space="preserve">        def _auc(x):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 xml:space="preserve">        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 xml:space="preserve">                return f"{float(x):.4f}"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 xml:space="preserve">        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 xml:space="preserve">                return "N/A"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 xml:space="preserve">        if s1_auc is not None or s2_auc is not None or fu_auc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 xml:space="preserve">            print(f"ROC-AUC : S1 {_auc(s1_auc)} | S2 {_auc(s2_auc)} | Fusion {_auc(fu_auc)}")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 xml:space="preserve">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 xml:space="preserve">        pass</w:t>
            </w:r>
          </w:p>
        </w:tc>
        <w:tc>
          <w:tcPr>
            <w:tcW w:type="dxa" w:w="2880"/>
          </w:tcPr>
          <w:p>
            <w:r>
              <w:t>No-op placeholder used to safely ignore optional sections.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 xml:space="preserve">    print(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 xml:space="preserve">        f"Policy : SAFE &lt; {SAFE_MAX*100:.2f}%  |  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 xml:space="preserve">        f"SUSP_SAFE &lt; {SUSP_SAFE_MAX*100:.2f}%  |  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 xml:space="preserve">        f"PHISH ≥ {PHISH_MIN*100:.2f}%"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 xml:space="preserve">    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 xml:space="preserve">    print(f"Fusion : Stage1 {W1*100:.0f}%  +  Stage2 {W2*100:.0f}%")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 xml:space="preserve">    print(f"Logging: {os.path.basename(active_log_path)}")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 xml:space="preserve">    print("="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 xml:space="preserve">    print("Enter a URL to analyze (Ctrl+C to exit)\n")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# FEATURE EXTRACTOR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def url_features(url: str) -&gt; dict: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 xml:space="preserve">    decoded = unquote(str(url))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 xml:space="preserve">    low = decoded.lower()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 xml:space="preserve">    p = safe_urlparse(normalize_url(decoded))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 xml:space="preserve">    host = (p.netloc or "").lower()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 xml:space="preserve">    path = p.path or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 xml:space="preserve">    query = p.query or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 xml:space="preserve">    host_no_port = host.split(":")[0] if host else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 xml:space="preserve">    digits = sum(c.isdigit() for c in decoded)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 xml:space="preserve">    specials = sum((not c.isalnum()) for c in decoded)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 xml:space="preserve">    host_tokens = [t for t in re.split(r"[.\-]", host_no_port) if t]</w:t>
            </w:r>
          </w:p>
        </w:tc>
        <w:tc>
          <w:tcPr>
            <w:tcW w:type="dxa" w:w="2880"/>
          </w:tcPr>
          <w:p>
            <w:r>
              <w:t>Uses regular expressions to sanitize, detect patterns, or split URL text.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 xml:space="preserve">    path_tokens = [t for t in path.split("/") if t]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 xml:space="preserve">    query_params = [t for t in query.split("&amp;") if t]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 xml:space="preserve">    tld = host_no_port.split(".")[-1] if "." in host_no_port else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 xml:space="preserve">    return {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 xml:space="preserve">        "url_len": len(decoded),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 xml:space="preserve">        "host_len": len(host_no_port),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 xml:space="preserve">        "path_len": len(path),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 xml:space="preserve">        "query_len": len(query),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 xml:space="preserve">        "dots": decoded.count("."),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 xml:space="preserve">        "hyphens": decoded.count("-"),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 xml:space="preserve">        "slashes": decoded.count("/"),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 xml:space="preserve">        "underscores": decoded.count("_"),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 xml:space="preserve">        "digits": digits,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 xml:space="preserve">        "specials": specials,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 xml:space="preserve">        "digit_ratio": digits / max(len(decoded), 1),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 xml:space="preserve">        "special_ratio": specials / max(len(decoded), 1),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 xml:space="preserve">        "subdomains": host_no_port.count("."),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 xml:space="preserve">        "host_tokens": len(host_tokens),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 xml:space="preserve">        "path_tokens": len(path_tokens),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 xml:space="preserve">        "query_params": len(query_params),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 xml:space="preserve">        "https": 1 if decoded.startswith("https") else 0,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 xml:space="preserve">        "has_ipv4": has_ipv4(host_no_port),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 xml:space="preserve">        "punycode": 1 if "xn--" in host_no_port else 0,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 xml:space="preserve">        "at_count": decoded.count("@"),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 xml:space="preserve">        "pct_count": decoded.count("%"),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 xml:space="preserve">        "eq_count": decoded.count("="),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 xml:space="preserve">        "suspicious_kw": sum(w in low for w in SUSPICIOUS_WORDS),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 xml:space="preserve">        "brand_hits": sum(1 for b in BRAND_KEYWORDS if b in low),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 xml:space="preserve">        "redirect_like": 1 if re.search(r"(redirect|next|url|continue|dest|destination)=", low) else 0,</w:t>
            </w:r>
          </w:p>
        </w:tc>
        <w:tc>
          <w:tcPr>
            <w:tcW w:type="dxa" w:w="2880"/>
          </w:tcPr>
          <w:p>
            <w:r>
              <w:t>Uses regular expressions to sanitize, detect patterns, or split URL text.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 xml:space="preserve">        "entropy_url": entropy(decoded),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 xml:space="preserve">        "entropy_host": entropy(host_no_port),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 xml:space="preserve">        "entropy_path": entropy(path),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 xml:space="preserve">        "risky_tld": 1 if tld in RISKY_TLDS else 0,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 xml:space="preserve">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# RULES (always return 5 values)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def hard_rules(url: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 xml:space="preserve">    host = get_host(url)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 xml:space="preserve">    if not host: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 xml:space="preserve">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 xml:space="preserve">    raw = unquote(str(url))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 xml:space="preserve">    if "@" in raw: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 xml:space="preserve">        return ("PHISHING", 0.99, "rule_at_symbol",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 xml:space="preserve">    if has_ipv4(host):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 xml:space="preserve">        return ("PHISHING", 1.00, "rule_ip_host",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 xml:space="preserve">    if "xn--" in host: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 xml:space="preserve">        return ("PHISHING", 1.00, "rule_punycode",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 xml:space="preserve">    if host in SHORTENERS: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 xml:space="preserve">        return ("SUSPICIOUS_PHISHING", 0.85, "rule_shortener",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 xml:space="preserve">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def brand_deception_rule(url: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 xml:space="preserve">    host = get_host(url)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 xml:space="preserve">    if not host: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 xml:space="preserve">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 xml:space="preserve">    reg = registrable_domain(host)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 xml:space="preserve">    if not reg: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 xml:space="preserve">    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 xml:space="preserve">    low = unquote(str(url)).lower()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 xml:space="preserve">    brand = find_brand_keyword(host)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 xml:space="preserve">    if brand and (reg not in BRAND_DOMAINS) and (not is_allowlisted_reg_domain(reg)):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 xml:space="preserve">        cred_intent = any(k in low for k in ["login", "signin", "verify", "password", "account", "update", "secure"])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 xml:space="preserve">        if cred_intent: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 xml:space="preserve">            return ("PHISHING", 0.99, "rule_brand_deception_login",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 xml:space="preserve">        return ("SUSPICIOUS_PHISHING", 0.90, "rule_brand_deception",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 xml:space="preserve">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def domain_parse_fail_rule(url: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 xml:space="preserve">    host = get_host(url)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 xml:space="preserve">    if not host: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 xml:space="preserve">        return ("SUSPICIOUS_SAFE", 0.30, "rule_domain_parse_fail",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 xml:space="preserve">    reg = registrable_domain(host)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 xml:space="preserve">    if not reg: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 xml:space="preserve">        return ("SUSPICIOUS_SAFE", 0.30, "rule_domain_parse_fail",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 xml:space="preserve">    return None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# MODEL PROBABILITIES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def stage1_prob(url: str) -&gt; float: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 xml:space="preserve">    X = tfidf.transform([normalize_url(url)])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 xml:space="preserve">    return float(s1_model.predict_proba(X)[0, 1])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def stage2_prob(url: str) -&gt; float: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 xml:space="preserve">    feats = url_features(url)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 xml:space="preserve">    row = {c: float(feats.get(c, 0.0)) for c in STAGE2_COLS}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 xml:space="preserve">    X = pd.DataFrame([row], columns=STAGE2_COLS).to_numpy(np.float32)</w:t>
            </w:r>
          </w:p>
        </w:tc>
        <w:tc>
          <w:tcPr>
            <w:tcW w:type="dxa" w:w="2880"/>
          </w:tcPr>
          <w:p>
            <w:r>
              <w:t>Converts feature data to float32 for efficient model inference.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 xml:space="preserve">    return float(s2_model.predict_proba(X)[0, 1])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# BANDS + PREDICT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def band(p: float)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 xml:space="preserve">    if p &lt; SAFE_MAX: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 xml:space="preserve">        return "SAFE"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 xml:space="preserve">    if p &lt; SUSP_SAFE_MAX: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 xml:space="preserve">        return "SUSPICIOUS_SAFE"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 xml:space="preserve">    if p &lt; PHISH_MIN: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 xml:space="preserve">        return "SUSPICIOUS_PHISHING"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 xml:space="preserve">    return "PHISHING"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def fusion_safe_guard(url: str, p1: float, p2: float) -&gt; bool: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 xml:space="preserve">    feats = url_features(url)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 xml:space="preserve">    if feats.get("has_ipv4", 0) ==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 xml:space="preserve">        return False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 xml:space="preserve">    if feats.get("punycode", 0) ==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 xml:space="preserve">        return False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 xml:space="preserve">    if feats.get("at_count", 0) &gt; 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 xml:space="preserve">        return False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 xml:space="preserve">    if feats.get("redirect_like", 0) ==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 xml:space="preserve">        return False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 xml:space="preserve">    if feats.get("suspicious_kw", 0) &gt;=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 xml:space="preserve">        return False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 xml:space="preserve">    if feats.get("brand_hits", 0) &gt;=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 xml:space="preserve">        return False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 xml:space="preserve">    return (p1 &lt;= 0.20 and p2 &lt;= 0.20)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def predict(url: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 xml:space="preserve">    u = normalize_url(url)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 xml:space="preserve">    host = get_host(u)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 xml:space="preserve">    dpf = domain_parse_fail_rule(u)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 xml:space="preserve">    if dpf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 xml:space="preserve">        return dpf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 xml:space="preserve">    reg = registrable_domain(host)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 xml:space="preserve">    if reg and is_allowlisted_reg_domain(reg):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 xml:space="preserve">        return ("SAFE", 0.0, "allowlist_reg_domain", None,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 xml:space="preserve">    hr = hard_rules(u)</w:t>
            </w:r>
          </w:p>
        </w:tc>
        <w:tc>
          <w:tcPr>
            <w:tcW w:type="dxa" w:w="2880"/>
          </w:tcPr>
          <w:p>
            <w:r>
              <w:t>Implements deterministic high-confidence phishing rules.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 xml:space="preserve">    if hr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 xml:space="preserve">        return hr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 xml:space="preserve">    bd = brand_deception_rule(u)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 xml:space="preserve">    if bd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 xml:space="preserve">        return bd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 xml:space="preserve">    p1 = stage1_prob(u)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 xml:space="preserve">    if p1 &lt; SAFE_MAX: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 xml:space="preserve">        return ("SAFE", p1, "stage1_safe_exit", p1, None)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 xml:space="preserve">    p2 = stage2_prob(u)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 xml:space="preserve">    if fusion_safe_guard(u, p1, p2):</w:t>
            </w:r>
          </w:p>
        </w:tc>
        <w:tc>
          <w:tcPr>
            <w:tcW w:type="dxa" w:w="2880"/>
          </w:tcPr>
          <w:p>
            <w:r>
              <w:t>Reduces false positives by marking SAFE only when both models agree and no phishing signals exist.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 xml:space="preserve">        return ("SAFE", min(p1, p2), "dual_low_risk_guard", p1, p2)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 xml:space="preserve">    p = W1 * p1 + W2 * p2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 xml:space="preserve">    return (band(p), p, "fusion", p1, p2)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# PRESENTATION + JSON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def risk_percent(score: float) -&gt; int: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 xml:space="preserve">    return int(round(max(0.0, min(1.0, score)) * 100))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def risk_label_from_percent(rp: int)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 xml:space="preserve">    if rp &lt; 10: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 xml:space="preserve">        return "Very Low Risk"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 xml:space="preserve">    if rp &lt; 30: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 xml:space="preserve">        return "Low Risk"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 xml:space="preserve">    if rp &lt; 55: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 xml:space="preserve">        return "Medium Risk"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 xml:space="preserve">    if rp &lt; 80: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 xml:space="preserve">        return "High Risk"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 xml:space="preserve">    return "Critical Risk"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def confidence_label(decision_by: str, score: float)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 xml:space="preserve">    if decision_by.startswith("allowlist"):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 xml:space="preserve">        return "High"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 xml:space="preserve">    if decision_by.startswith("rule_"):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 xml:space="preserve">        return "High"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 xml:space="preserve">    if decision_by in ("dual_low_risk_guard", "stage1_safe_exit"):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 xml:space="preserve">        return "High"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 xml:space="preserve">    margin = min(abs(score - SAFE_MAX), abs(score - SUSP_SAFE_MAX), abs(score - PHISH_MIN))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 xml:space="preserve">    if margin &lt; 0.03: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 xml:space="preserve">        return "Low"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 xml:space="preserve">    if margin &lt; 0.08: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 xml:space="preserve">        return "Medium"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 xml:space="preserve">    return "High"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def bar_meter(rp: int, width: int = 24)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 xml:space="preserve">    filled = int(round((rp / 100) * width))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 xml:space="preserve">    return "█" * filled + "░" * (width - filled)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def format_elapsed_ms(elapsed_ms: float) -&gt; str: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 xml:space="preserve">    if elapsed_ms is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 xml:space="preserve">        return ""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 xml:space="preserve">    if elapsed_ms &lt;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 xml:space="preserve">        return "&lt;1 ms"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 xml:space="preserve">    return f"{elapsed_ms:.2f} ms"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def url_breakdown(url: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 xml:space="preserve">    u = normalize_url(url)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 xml:space="preserve">    decoded = unquote(str(u))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 xml:space="preserve">    p = safe_urlparse(u)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 xml:space="preserve">    host = get_host(u)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 xml:space="preserve">    reg = registrable_domain(host) if host else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 xml:space="preserve">    dom, tld = split_domain_tld(reg) if reg else ("", "")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 xml:space="preserve">    path = p.path or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 xml:space="preserve">    query = p.query or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 xml:space="preserve">    brand = find_brand_keyword(host)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 xml:space="preserve">    return {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 xml:space="preserve">        "raw": str(url),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 xml:space="preserve">        "normalized": u,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 xml:space="preserve">        "decoded": decoded,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 xml:space="preserve">        "host": host,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 xml:space="preserve">        "registrable_domain": reg,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 xml:space="preserve">        "domain_name": dom,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 xml:space="preserve">        "tld": tld,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 xml:space="preserve">        "path": path,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 xml:space="preserve">        "query": query,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 xml:space="preserve">        "suspected_brand": brand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 xml:space="preserve">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def category_from_decision(decision_by: str, 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 xml:space="preserve">    low = unquote(str(url)).lower()</w:t>
            </w:r>
          </w:p>
        </w:tc>
        <w:tc>
          <w:tcPr>
            <w:tcW w:type="dxa" w:w="2880"/>
          </w:tcPr>
          <w:p>
            <w:r>
              <w:t>Parses URL components and/or decodes percent-encoded characters.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 xml:space="preserve">    if decision_by.startswith("allowlist"):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 xml:space="preserve">        return "Trusted domain"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 xml:space="preserve">    if decision_by == "stage1_safe_exit":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 xml:space="preserve">        return "Low risk (AI)"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 xml:space="preserve">    if decision_by == "dual_low_risk_guard":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 xml:space="preserve">        return "Low risk (AI agreement)"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 xml:space="preserve">    if decision_by == "rule_brand_deception_login":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 xml:space="preserve">        return "Credential theft / Brand impersonation"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 xml:space="preserve">    if decision_by == "rule_brand_deception":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 xml:space="preserve">        return "Brand impersonation"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 xml:space="preserve">    if decision_by == "rule_at_symbol":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 xml:space="preserve">        return "URL obfuscation (userinfo '@')"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 xml:space="preserve">    if decision_by == "rule_shortener":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 xml:space="preserve">        return "Hidden destination (shortener)"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 xml:space="preserve">    if decision_by == "rule_punycode":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 xml:space="preserve">        return "Look-alike domain (punycode)"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 xml:space="preserve">    if decision_by == "rule_ip_host":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 xml:space="preserve">        return "Suspicious infrastructure (IP-based URL)"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 xml:space="preserve">    if decision_by == "rule_domain_parse_fail":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 xml:space="preserve">        return "Unclear domain parsing"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 xml:space="preserve">    if any(k in low for k in ["login", "signin", "verify", "password"]):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 xml:space="preserve">        return "Possible credential phishing"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 xml:space="preserve">    return "Risk analysis (AI + heuristics)"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def ai_hints(url: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 xml:space="preserve">    f = url_features(url)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 xml:space="preserve">    hints = []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 xml:space="preserve">    if f.get("url_len", 0) &gt;= 120: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 xml:space="preserve">        hints.append("Unusually long URL.")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 xml:space="preserve">    if f.get("subdomains", 0) &gt;= 3: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 xml:space="preserve">        hints.append("Many subdomains (can hide real domain).")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 xml:space="preserve">    if f.get("hyphens", 0) &gt;= 3: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 xml:space="preserve">        hints.append("Many hyphens (common in fake domains).")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 xml:space="preserve">    if f.get("pct_count", 0) &gt;= 5: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 xml:space="preserve">        hints.append("Heavy URL encoding (possible obfuscation).")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 xml:space="preserve">    if f.get("entropy_host", 0) &gt;= 3.8: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 xml:space="preserve">        hints.append("High hostname entropy (random-looking host).")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 xml:space="preserve">    if f.get("suspicious_kw", 0) &gt;=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 xml:space="preserve">        hints.append("Contains credential-related keywords.")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 xml:space="preserve">    if f.get("risky_tld", 0) ==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 xml:space="preserve">        hints.append("Risky TLD observed.")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 xml:space="preserve">    if f.get("redirect_like", 0) == 1: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 xml:space="preserve">        hints.append("Possible redirect parameter detected.")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 xml:space="preserve">    return hints[:5]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def extract_ranked_reasons(url: str, decision_by: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 xml:space="preserve">    info = url_breakdown(url)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 xml:space="preserve">    reg = info["registrable_domain"] or ""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 xml:space="preserve">    brand = info["suspected_brand"]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 xml:space="preserve">    low = (info["decoded"] or "").lower()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 xml:space="preserve">    reasons = []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 xml:space="preserve">    primary_map =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 xml:space="preserve">        "allowlist_reg_domain": "Registrable domain matches trusted allowlist.",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 xml:space="preserve">        "stage1_safe_exit": "Stage1 (calibrated) classified the URL as low risk.",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 xml:space="preserve">        "dual_low_risk_guard": "Both models agree on low risk and no phishing signals were found.",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 xml:space="preserve">        "rule_at_symbol": "URL contains '@' which can hide the real destination.",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 xml:space="preserve">        "rule_ip_host": "URL uses an IP address instead of a domain (high risk).",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 xml:space="preserve">        "rule_punycode": "Punycode detected (possible look-alike domain).",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 xml:space="preserve">        "rule_shortener": "URL shortener used (destination is hidden).",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 xml:space="preserve">        "rule_brand_deception": "Brand impersonation pattern detected (brand name inside untrusted domain).",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 xml:space="preserve">        "rule_brand_deception_login": "Brand impersonation + credential intent detected (high confidence phishing).",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 xml:space="preserve">        "rule_domain_parse_fail": "Could not reliably extract the registrable domain (treating as suspicious).",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 xml:space="preserve">        "fusion": "AI ensemble (Stage1 + Stage2) produced this risk score.",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 xml:space="preserve">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 xml:space="preserve">    if decision_by in primary_map: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 xml:space="preserve">        reasons.append(primary_map[decision_by])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 xml:space="preserve">    if reg: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 xml:space="preserve">        reasons.append(f"Domain checked is '{reg}' (effective registrable domain).")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 xml:space="preserve">    if decision_by in ("rule_brand_deception", "rule_brand_deception_login") and brand: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 xml:space="preserve">        reasons.append(f"Impersonated brand detected in hostname: {brand.title()}.")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 xml:space="preserve">    if any(k in low for k in ["login", "signin", "verify", "password", "account", "update", "secure"]):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 xml:space="preserve">        reasons.append("Credential-related keywords present (login/verify/update).")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 xml:space="preserve">    if decision_by in ("fusion", "dual_low_risk_guard"):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 xml:space="preserve">        for h in ai_hints(url):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 xml:space="preserve">            reasons.append(h)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 xml:space="preserve">    out, seen = [], set()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 xml:space="preserve">    for r in reasons: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 xml:space="preserve">        if r and r not in seen: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 xml:space="preserve">            out.append(r)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 xml:space="preserve">            seen.add(r)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 xml:space="preserve">    return out[:6]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def build_engine_meta():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 xml:space="preserve">    return {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 xml:space="preserve">        "engine_version": ENGINE_VERSION,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 xml:space="preserve">        "models":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 xml:space="preserve">            "stage1_tfidf": os.path.basename(S1_TFIDF_PATH),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 xml:space="preserve">            "stage1_model": os.path.basename(S1_MODEL_PATH),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 xml:space="preserve">            "stage2_model": os.path.basename(S2_MODEL_PATH),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 xml:space="preserve">            "stage2_schema": os.path.basename(S2_COLS_PATH),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 xml:space="preserve">        "policy":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 xml:space="preserve">            "SAFE_MAX": SAFE_MAX,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 xml:space="preserve">            "SUSP_SAFE_MAX": SUSP_SAFE_MAX,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 xml:space="preserve">            "PHISH_MIN": PHISH_MIN,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 xml:space="preserve">            "w_stage1": W1,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 xml:space="preserve">            "w_stage2": W2,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 xml:space="preserve">        "allowlist_reg_domains_count": len(ALLOW_REG),</w:t>
            </w:r>
          </w:p>
        </w:tc>
        <w:tc>
          <w:tcPr>
            <w:tcW w:type="dxa" w:w="2880"/>
          </w:tcPr>
          <w:p>
            <w:r>
              <w:t>Builds the trusted allowlist set (registrable domains only).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 xml:space="preserve">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def load_or_init_log(path: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 xml:space="preserve">    if os.path.exists(path) and os.path.getsize(path) &gt; 0: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 xml:space="preserve">    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 xml:space="preserve">            with open(path, "r", encoding="utf-8") as f:</w:t>
            </w:r>
          </w:p>
        </w:tc>
        <w:tc>
          <w:tcPr>
            <w:tcW w:type="dxa" w:w="2880"/>
          </w:tcPr>
          <w:p>
            <w:r>
              <w:t>Opens a file safely using a context manager (auto-closes).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 xml:space="preserve">                obj = json.load(f)</w:t>
            </w:r>
          </w:p>
        </w:tc>
        <w:tc>
          <w:tcPr>
            <w:tcW w:type="dxa" w:w="2880"/>
          </w:tcPr>
          <w:p>
            <w:r>
              <w:t>Reads JSON data from an opened file into a Python dict.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 xml:space="preserve">            if isinstance(obj, dict) and "scans" in obj and isinstance(obj["scans"], list):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 xml:space="preserve">                return obj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 xml:space="preserve">        except Exception: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 xml:space="preserve">            pass</w:t>
            </w:r>
          </w:p>
        </w:tc>
        <w:tc>
          <w:tcPr>
            <w:tcW w:type="dxa" w:w="2880"/>
          </w:tcPr>
          <w:p>
            <w:r>
              <w:t>No-op placeholder used to safely ignore optional sections.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 xml:space="preserve">    return {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 xml:space="preserve">        "engine": build_engine_meta(),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 xml:space="preserve">        "session":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 xml:space="preserve">            "session_start_utc": utc_iso_now(),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 xml:space="preserve">        "scans": []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 xml:space="preserve">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def append_scan(log_obj: dict, scan_obj: dict, path: str):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 xml:space="preserve">    if not isinstance(log_obj.get("scans"), list):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 xml:space="preserve">        log_obj["scans"] = []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 xml:space="preserve">    log_obj["engine"] = build_engine_meta()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 xml:space="preserve">    scan_id = len(log_obj["scans"]) + 1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 xml:space="preserve">    scan_obj["scan_id"] = scan_id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 xml:space="preserve">    log_obj["scans"].append(scan_obj)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 xml:space="preserve">    tmp = path + ".tmp"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 xml:space="preserve">    with open(tmp, "w", encoding="utf-8") as f:</w:t>
            </w:r>
          </w:p>
        </w:tc>
        <w:tc>
          <w:tcPr>
            <w:tcW w:type="dxa" w:w="2880"/>
          </w:tcPr>
          <w:p>
            <w:r>
              <w:t>Opens a file safely using a context manager (auto-closes).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 xml:space="preserve">        json.dump(log_obj, f, indent=2, ensure_ascii=False)</w:t>
            </w:r>
          </w:p>
        </w:tc>
        <w:tc>
          <w:tcPr>
            <w:tcW w:type="dxa" w:w="2880"/>
          </w:tcPr>
          <w:p>
            <w:r>
              <w:t>Writes Python data to JSON with indentation for readability.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 xml:space="preserve">    os.replace(tmp, path)</w:t>
            </w:r>
          </w:p>
        </w:tc>
        <w:tc>
          <w:tcPr>
            <w:tcW w:type="dxa" w:w="2880"/>
          </w:tcPr>
          <w:p>
            <w:r>
              <w:t>Atomically replaces the old log file with a newly-written temp file.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def print_result_box(url: str, label: str, score: float, decision_by: str, p1=None, p2=None, elapsed_ms=None):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 xml:space="preserve">    rp = risk_percent(score)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 xml:space="preserve">    tier = risk_label_from_percent(rp)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 xml:space="preserve">    conf = confidence_label(decision_by, score)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 xml:space="preserve">    info = url_breakdown(url)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 xml:space="preserve">    reasons = extract_ranked_reasons(url, decision_by)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 xml:space="preserve">    cat = category_from_decision(decision_by, 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 xml:space="preserve">    status_icon = "SAFE" if label == "SAFE" else ("WARNING" if "SUSPICIOUS" in label else "DANGER")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 xml:space="preserve">    elapsed_str = format_elapsed_ms(elapsed_ms)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 xml:space="preserve">    print("\n" + "═"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 xml:space="preserve">    print(f"{status_icon}  |  {label}  |  {tier}  |  Confidence: {conf}")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 xml:space="preserve">    if elapsed_str: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 xml:space="preserve">        print(f"Analysis time: {elapsed_str}")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 xml:space="preserve">    print("─"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 xml:space="preserve">    print(f"Risk: {rp}%  [{bar_meter(rp)}]")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 xml:space="preserve">    print("─"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 xml:space="preserve">    print(f"Category      : {cat}")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 xml:space="preserve">    reg = info["registrable_domain"]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 xml:space="preserve">    if reg: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 xml:space="preserve">        print(f"Domain checked : {reg}")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 xml:space="preserve">        print(f" ├─ Domain name : {info['domain_name']}")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 xml:space="preserve">        print(f" └─ TLD         : .{info['tld']}")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 xml:space="preserve">    else: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 xml:space="preserve">        print("Domain checked : N/A")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 xml:space="preserve">    print(f"Host          : {info['host'] or 'N/A'}")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 xml:space="preserve">    if info["suspected_brand"] and decision_by in ("rule_brand_deception", "rule_brand_deception_login"):</w:t>
            </w:r>
          </w:p>
        </w:tc>
        <w:tc>
          <w:tcPr>
            <w:tcW w:type="dxa" w:w="2880"/>
          </w:tcPr>
          <w:p>
            <w:r>
              <w:t>Implements brand impersonation detection logic.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 xml:space="preserve">        print(f"Impersonated  : {info['suspected_brand'].title()}")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 xml:space="preserve">    if info["path"]: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 xml:space="preserve">        print(f"Path          : {safe_truncate(info['path'], 50)}")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 xml:space="preserve">    print("─"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 xml:space="preserve">    print("Why:")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 xml:space="preserve">    for r in reasons: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 xml:space="preserve">        print(f" • {r}")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 xml:space="preserve">    print("─" * 68)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 xml:space="preserve">    print("Technical details:")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 xml:space="preserve">    print(f" Decision By  : {decision_by}")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 xml:space="preserve">    print(f" Score        : {score:.4f}")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 xml:space="preserve">    if p1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 xml:space="preserve">        print(f" Stage1 Prob  : {p1:.4f}")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 xml:space="preserve">    if p2 is not None: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 xml:space="preserve">        print(f" Stage2 Prob  : {p2:.4f}")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 xml:space="preserve">    print("═" * 68 + "\n")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def build_scan_object(url: str, label: str, score: float, decision_by: str, p1=None, p2=None, elapsed_ms=None):</w:t>
            </w:r>
          </w:p>
        </w:tc>
        <w:tc>
          <w:tcPr>
            <w:tcW w:type="dxa" w:w="2880"/>
          </w:tcPr>
          <w:p>
            <w:r>
              <w:t>Defines a function used by the engine.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 xml:space="preserve">    info = url_breakdown(url)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 xml:space="preserve">    rp = risk_percent(score)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 xml:space="preserve">    return {</w:t>
            </w:r>
          </w:p>
        </w:tc>
        <w:tc>
          <w:tcPr>
            <w:tcW w:type="dxa" w:w="2880"/>
          </w:tcPr>
          <w:p>
            <w:r>
              <w:t>Returns a value from the current function.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 xml:space="preserve">        "timestamp_utc": utc_iso_now(),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 xml:space="preserve">        "url_sha256": sha256_hex(info["normalized"]),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 xml:space="preserve">        "input":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 xml:space="preserve">            "raw": info["raw"],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 xml:space="preserve">            "normalized": info["normalized"],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 xml:space="preserve">            "decoded": info["decoded"]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 xml:space="preserve">        "url_breakdown":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 xml:space="preserve">            "host": info["host"],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 xml:space="preserve">            "registrable_domain": info["registrable_domain"],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 xml:space="preserve">            "domain_name": info["domain_name"],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 xml:space="preserve">            "tld": info["tld"],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 xml:space="preserve">            "path": info["path"],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 xml:space="preserve">            "query": info["query"]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 xml:space="preserve">        "classification":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 xml:space="preserve">            "label": label,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 xml:space="preserve">            "risk_percent": rp,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 xml:space="preserve">            "risk_tier": risk_label_from_percent(rp),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 xml:space="preserve">            "confidence": confidence_label(decision_by, score),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 xml:space="preserve">            "category": category_from_decision(decision_by, url)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 xml:space="preserve">        "explanation":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 xml:space="preserve">            "reasons": extract_ranked_reasons(url, decision_by)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 xml:space="preserve">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 xml:space="preserve">        "engine":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 xml:space="preserve">            "decision_by": decision_by,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 xml:space="preserve">            "fusion_weights": {"stage1": W1, "stage2": W2},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 xml:space="preserve">            "thresholds": {"SAFE_MAX": SAFE_MAX, "SUSP_SAFE_MAX": SUSP_SAFE_MAX, "PHISH_MIN": PHISH_MIN},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 xml:space="preserve">            "scores": {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 xml:space="preserve">                "final": float(score),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 xml:space="preserve">                "stage1": None if p1 is None else float(p1),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 xml:space="preserve">                "stage2": None if p2 is None else float(p2)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 xml:space="preserve">            },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 xml:space="preserve">            "analysis_time_ms": None if elapsed_ms is None else float(elapsed_ms),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 xml:space="preserve">    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 xml:space="preserve">    }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# CLI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# =========================================================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if __name__ == "__main__":</w:t>
            </w:r>
          </w:p>
        </w:tc>
        <w:tc>
          <w:tcPr>
            <w:tcW w:type="dxa" w:w="2880"/>
          </w:tcPr>
          <w:p>
            <w:r>
              <w:t>Entry point: runs the CLI when the script is executed directly.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 xml:space="preserve">    ensure_stage2_dir()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 xml:space="preserve">    active_log_path = todays_log_path()</w:t>
            </w:r>
          </w:p>
        </w:tc>
        <w:tc>
          <w:tcPr>
            <w:tcW w:type="dxa" w:w="2880"/>
          </w:tcPr>
          <w:p>
            <w:r>
              <w:t>Computes the active daily log filename/path.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 xml:space="preserve">    startup_banner(active_log_path)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 xml:space="preserve">    log_obj = load_or_init_log(active_log_path)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 xml:space="preserve">    try:</w:t>
            </w:r>
          </w:p>
        </w:tc>
        <w:tc>
          <w:tcPr>
            <w:tcW w:type="dxa" w:w="2880"/>
          </w:tcPr>
          <w:p>
            <w:r>
              <w:t>Starts a block to catch exceptions and keep the tool stable.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 xml:space="preserve">        while True:</w:t>
            </w:r>
          </w:p>
        </w:tc>
        <w:tc>
          <w:tcPr>
            <w:tcW w:type="dxa" w:w="2880"/>
          </w:tcPr>
          <w:p>
            <w:r>
              <w:t>Runs continuous interactive scanning until the user exits.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 xml:space="preserve">            u = input("URL&gt; ").strip()</w:t>
            </w:r>
          </w:p>
        </w:tc>
        <w:tc>
          <w:tcPr>
            <w:tcW w:type="dxa" w:w="2880"/>
          </w:tcPr>
          <w:p>
            <w:r>
              <w:t>Reads a URL from the user in the console.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 xml:space="preserve">            if not u:</w:t>
            </w:r>
          </w:p>
        </w:tc>
        <w:tc>
          <w:tcPr>
            <w:tcW w:type="dxa" w:w="2880"/>
          </w:tcPr>
          <w:p>
            <w:r>
              <w:t>Checks an empty/invalid condition to avoid errors or to decide flow.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 xml:space="preserve">                continue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 xml:space="preserve">            # in case midnight passes while running</w:t>
            </w:r>
          </w:p>
        </w:tc>
        <w:tc>
          <w:tcPr>
            <w:tcW w:type="dxa" w:w="2880"/>
          </w:tcPr>
          <w:p>
            <w:r>
              <w:t>Comment / section separator for readability.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 xml:space="preserve">            new_log_path = todays_log_path()</w:t>
            </w:r>
          </w:p>
        </w:tc>
        <w:tc>
          <w:tcPr>
            <w:tcW w:type="dxa" w:w="2880"/>
          </w:tcPr>
          <w:p>
            <w:r>
              <w:t>Computes the active daily log filename/path.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 xml:space="preserve">            if new_log_path != active_log_path: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 xml:space="preserve">                active_log_path = new_log_path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 xml:space="preserve">                log_obj = load_or_init_log(active_log_path)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 xml:space="preserve">                print(f"\n[Log rotation] Now logging to: {os.path.basename(active_log_path)}\n")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 xml:space="preserve">            t0 = time.perf_counter()</w:t>
            </w:r>
          </w:p>
        </w:tc>
        <w:tc>
          <w:tcPr>
            <w:tcW w:type="dxa" w:w="2880"/>
          </w:tcPr>
          <w:p>
            <w:r>
              <w:t>Uses a high-resolution timer to measure analysis time.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 xml:space="preserve">            lbl, p, src, p1, p2 = predict(u)</w:t>
            </w:r>
          </w:p>
        </w:tc>
        <w:tc>
          <w:tcPr>
            <w:tcW w:type="dxa" w:w="2880"/>
          </w:tcPr>
          <w:p>
            <w:r>
              <w:t>Runs the classifier pipeline to produce label, score, and metadata.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 xml:space="preserve">            elapsed_ms = (time.perf_counter() - t0) * 1000</w:t>
            </w:r>
          </w:p>
        </w:tc>
        <w:tc>
          <w:tcPr>
            <w:tcW w:type="dxa" w:w="2880"/>
          </w:tcPr>
          <w:p>
            <w:r>
              <w:t>Uses a high-resolution timer to measure analysis time.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 xml:space="preserve">            print_result_box(u, lbl, p, src, p1=p1, p2=p2, elapsed_ms=elapsed_ms)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 xml:space="preserve">            scan_obj = build_scan_object(u, lbl, p, src, p1=p1, p2=p2, elapsed_ms=elapsed_ms)</w:t>
            </w:r>
          </w:p>
        </w:tc>
        <w:tc>
          <w:tcPr>
            <w:tcW w:type="dxa" w:w="2880"/>
          </w:tcPr>
          <w:p>
            <w:r>
              <w:t>Part of the engine logic; contributes to URL analysis, scoring, formatting, or logging.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 xml:space="preserve">            append_scan(log_obj, scan_obj, active_log_path)</w:t>
            </w:r>
          </w:p>
        </w:tc>
        <w:tc>
          <w:tcPr>
            <w:tcW w:type="dxa" w:w="2880"/>
          </w:tcPr>
          <w:p>
            <w:r>
              <w:t>Appends the scan results into the JSON log structure.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Blank line for readability.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 xml:space="preserve">    except KeyboardInterrupt:</w:t>
            </w:r>
          </w:p>
        </w:tc>
        <w:tc>
          <w:tcPr>
            <w:tcW w:type="dxa" w:w="2880"/>
          </w:tcPr>
          <w:p>
            <w:r>
              <w:t>Handles exceptions gracefully (prevents crash).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 xml:space="preserve">        print("\nExiting...")</w:t>
            </w:r>
          </w:p>
        </w:tc>
        <w:tc>
          <w:tcPr>
            <w:tcW w:type="dxa" w:w="2880"/>
          </w:tcPr>
          <w:p>
            <w:r>
              <w:t>Prints formatted output to the console.</w:t>
            </w:r>
          </w:p>
        </w:tc>
      </w:tr>
    </w:tbl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